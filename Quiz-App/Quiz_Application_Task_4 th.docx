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CA3B5" w14:textId="49969067" w:rsidR="00B4367F" w:rsidRDefault="00767DB5">
      <w:pPr>
        <w:pStyle w:val="Heading1"/>
      </w:pPr>
      <w:r>
        <w:t>Task – 4 – Quiz Application</w:t>
      </w:r>
    </w:p>
    <w:p w14:paraId="56D10642" w14:textId="77777777" w:rsidR="00B4367F" w:rsidRDefault="00000000">
      <w:r>
        <w:t>Problem Statement:</w:t>
      </w:r>
    </w:p>
    <w:p w14:paraId="2BE9F1F6" w14:textId="77777777" w:rsidR="00B4367F" w:rsidRDefault="00000000">
      <w:r>
        <w:t>Design and develop an Online Quiz Application for internal students of a college or institute. The system allows an Admin/Trainer to create and schedule quizzes across multiple subjects and topics. Students can attempt multiple quizzes over time and view an overall performance summary of all quizzes attempted.</w:t>
      </w:r>
    </w:p>
    <w:p w14:paraId="48F437FE" w14:textId="77777777" w:rsidR="00B4367F" w:rsidRDefault="00B4367F"/>
    <w:p w14:paraId="5C14EC01" w14:textId="77777777" w:rsidR="00B4367F" w:rsidRDefault="00000000">
      <w:r>
        <w:t>System Users:</w:t>
      </w:r>
    </w:p>
    <w:p w14:paraId="29AECF50" w14:textId="77777777" w:rsidR="00B4367F" w:rsidRDefault="00000000">
      <w:r>
        <w:t>1. Admin / Trainer</w:t>
      </w:r>
    </w:p>
    <w:p w14:paraId="3253E796" w14:textId="77777777" w:rsidR="00B4367F" w:rsidRDefault="00000000">
      <w:r>
        <w:t>2. Student</w:t>
      </w:r>
    </w:p>
    <w:p w14:paraId="57E82FD2" w14:textId="77777777" w:rsidR="00B4367F" w:rsidRDefault="00000000">
      <w:r>
        <w:t>Admin / Trainer Module:</w:t>
      </w:r>
    </w:p>
    <w:p w14:paraId="017F6C53" w14:textId="77777777" w:rsidR="00B4367F" w:rsidRDefault="00000000">
      <w:r>
        <w:t>- Add Subjects</w:t>
      </w:r>
    </w:p>
    <w:p w14:paraId="106B6840" w14:textId="77777777" w:rsidR="00B4367F" w:rsidRDefault="00000000">
      <w:r>
        <w:t>- Add Topics under each Subject</w:t>
      </w:r>
    </w:p>
    <w:p w14:paraId="038B064B" w14:textId="77777777" w:rsidR="00B4367F" w:rsidRDefault="00000000">
      <w:r>
        <w:t>- Add Questions under Subject and Topic</w:t>
      </w:r>
    </w:p>
    <w:p w14:paraId="077D1C37" w14:textId="77777777" w:rsidR="00B4367F" w:rsidRDefault="00000000">
      <w:r>
        <w:t>- Questions may be objective or descriptive and may include code snippets</w:t>
      </w:r>
    </w:p>
    <w:p w14:paraId="65B02536" w14:textId="77777777" w:rsidR="00B4367F" w:rsidRDefault="00000000">
      <w:r>
        <w:t>- Each question has 4 options and 1 correct answer</w:t>
      </w:r>
    </w:p>
    <w:p w14:paraId="319065CB" w14:textId="77777777" w:rsidR="00B4367F" w:rsidRDefault="00000000">
      <w:r>
        <w:t>- Each question carries 1 mark</w:t>
      </w:r>
    </w:p>
    <w:p w14:paraId="0B9DDE63" w14:textId="77777777" w:rsidR="00B4367F" w:rsidRDefault="00000000">
      <w:r>
        <w:t>- Create quizzes by selecting subject, topic, and questions</w:t>
      </w:r>
    </w:p>
    <w:p w14:paraId="426933F0" w14:textId="77777777" w:rsidR="00B4367F" w:rsidRDefault="00000000">
      <w:r>
        <w:t>- Set quiz duration (e.g., 60 minutes)</w:t>
      </w:r>
    </w:p>
    <w:p w14:paraId="58FA4BF6" w14:textId="77777777" w:rsidR="00B4367F" w:rsidRDefault="00000000">
      <w:r>
        <w:t>- Schedule quizzes for specific dates</w:t>
      </w:r>
    </w:p>
    <w:p w14:paraId="15410B0A" w14:textId="77777777" w:rsidR="00B4367F" w:rsidRDefault="00000000">
      <w:r>
        <w:t>- Manage student login details</w:t>
      </w:r>
    </w:p>
    <w:p w14:paraId="7B513CF8" w14:textId="77777777" w:rsidR="00B4367F" w:rsidRDefault="00000000">
      <w:r>
        <w:t>- Allow students to change passwords</w:t>
      </w:r>
    </w:p>
    <w:p w14:paraId="769CFB17" w14:textId="77777777" w:rsidR="00B4367F" w:rsidRDefault="00000000">
      <w:r>
        <w:t>Student Module:</w:t>
      </w:r>
    </w:p>
    <w:p w14:paraId="7F598B13" w14:textId="77777777" w:rsidR="00B4367F" w:rsidRDefault="00000000">
      <w:r>
        <w:t>- Login using credentials</w:t>
      </w:r>
    </w:p>
    <w:p w14:paraId="2939637F" w14:textId="77777777" w:rsidR="00B4367F" w:rsidRDefault="00000000">
      <w:r>
        <w:t>- View quizzes scheduled for the current day</w:t>
      </w:r>
    </w:p>
    <w:p w14:paraId="19AAC1E7" w14:textId="77777777" w:rsidR="00B4367F" w:rsidRDefault="00000000">
      <w:r>
        <w:t>- Attempt multiple quizzes from different subjects and topics</w:t>
      </w:r>
    </w:p>
    <w:p w14:paraId="46DD6853" w14:textId="77777777" w:rsidR="00B4367F" w:rsidRDefault="00000000">
      <w:r>
        <w:t>- Start quiz with timer</w:t>
      </w:r>
    </w:p>
    <w:p w14:paraId="36F814D7" w14:textId="77777777" w:rsidR="00B4367F" w:rsidRDefault="00000000">
      <w:r>
        <w:lastRenderedPageBreak/>
        <w:t>- Questions appear one at a time</w:t>
      </w:r>
    </w:p>
    <w:p w14:paraId="66444A07" w14:textId="77777777" w:rsidR="00B4367F" w:rsidRDefault="00000000">
      <w:r>
        <w:t>- Navigate using Next and Previous buttons</w:t>
      </w:r>
    </w:p>
    <w:p w14:paraId="64D8EB26" w14:textId="77777777" w:rsidR="00B4367F" w:rsidRDefault="00000000">
      <w:r>
        <w:t>- Final Submit button</w:t>
      </w:r>
    </w:p>
    <w:p w14:paraId="70C1ED43" w14:textId="77777777" w:rsidR="00B4367F" w:rsidRDefault="00000000">
      <w:r>
        <w:t>- Auto-submit on time expiry</w:t>
      </w:r>
    </w:p>
    <w:p w14:paraId="5AB82916" w14:textId="77777777" w:rsidR="00B4367F" w:rsidRDefault="00000000">
      <w:r>
        <w:t>Question Navigation Panel:</w:t>
      </w:r>
    </w:p>
    <w:p w14:paraId="660D13AC" w14:textId="77777777" w:rsidR="00B4367F" w:rsidRDefault="00000000">
      <w:r>
        <w:t>- Appears on the right-hand side of the quiz screen</w:t>
      </w:r>
    </w:p>
    <w:p w14:paraId="1EB88FCB" w14:textId="77777777" w:rsidR="00B4367F" w:rsidRDefault="00000000">
      <w:r>
        <w:t>- Displays question numbers in groups (1–4, 5–8, etc.)</w:t>
      </w:r>
    </w:p>
    <w:p w14:paraId="29711E36" w14:textId="77777777" w:rsidR="00B4367F" w:rsidRDefault="00000000">
      <w:r>
        <w:t>- Color coding:</w:t>
      </w:r>
    </w:p>
    <w:p w14:paraId="73A0D1AF" w14:textId="77777777" w:rsidR="00B4367F" w:rsidRDefault="00000000">
      <w:r>
        <w:t xml:space="preserve">  Red: Not attempted</w:t>
      </w:r>
    </w:p>
    <w:p w14:paraId="7B991F21" w14:textId="77777777" w:rsidR="00B4367F" w:rsidRDefault="00000000">
      <w:r>
        <w:t xml:space="preserve">  Orange: Currently viewing</w:t>
      </w:r>
    </w:p>
    <w:p w14:paraId="3C4C3F3B" w14:textId="77777777" w:rsidR="00B4367F" w:rsidRDefault="00000000">
      <w:r>
        <w:t xml:space="preserve">  Green: Attempted</w:t>
      </w:r>
    </w:p>
    <w:p w14:paraId="54229938" w14:textId="77777777" w:rsidR="00B4367F" w:rsidRDefault="00000000">
      <w:r>
        <w:t>- Buttons are clickable for direct navigation</w:t>
      </w:r>
    </w:p>
    <w:p w14:paraId="4E5CCA91" w14:textId="77777777" w:rsidR="00B4367F" w:rsidRDefault="00000000">
      <w:r>
        <w:t>Overall Student Result &amp; Performance Module:</w:t>
      </w:r>
    </w:p>
    <w:p w14:paraId="58D3F29E" w14:textId="77777777" w:rsidR="00B4367F" w:rsidRDefault="00000000">
      <w:r>
        <w:t>- After login, student can access an Overall Result page</w:t>
      </w:r>
    </w:p>
    <w:p w14:paraId="560F7E59" w14:textId="77777777" w:rsidR="00B4367F" w:rsidRDefault="00000000">
      <w:r>
        <w:t>- The page displays a list of all quizzes attempted across subjects and topics</w:t>
      </w:r>
    </w:p>
    <w:p w14:paraId="2B6F0C34" w14:textId="77777777" w:rsidR="00B4367F" w:rsidRDefault="00000000">
      <w:r>
        <w:t>- For each quiz, show:</w:t>
      </w:r>
    </w:p>
    <w:p w14:paraId="5E33E1A2" w14:textId="77777777" w:rsidR="00B4367F" w:rsidRDefault="00000000">
      <w:r>
        <w:t xml:space="preserve">  - Subject name</w:t>
      </w:r>
    </w:p>
    <w:p w14:paraId="0763ED48" w14:textId="77777777" w:rsidR="00B4367F" w:rsidRDefault="00000000">
      <w:r>
        <w:t xml:space="preserve">  - Topic name</w:t>
      </w:r>
    </w:p>
    <w:p w14:paraId="1F928613" w14:textId="77777777" w:rsidR="00B4367F" w:rsidRDefault="00000000">
      <w:r>
        <w:t xml:space="preserve">  - Quiz date</w:t>
      </w:r>
    </w:p>
    <w:p w14:paraId="532E531B" w14:textId="77777777" w:rsidR="00B4367F" w:rsidRDefault="00000000">
      <w:r>
        <w:t xml:space="preserve">  - Total marks</w:t>
      </w:r>
    </w:p>
    <w:p w14:paraId="3337023C" w14:textId="77777777" w:rsidR="00B4367F" w:rsidRDefault="00000000">
      <w:r>
        <w:t xml:space="preserve">  - Marks obtained</w:t>
      </w:r>
    </w:p>
    <w:p w14:paraId="605D7FF4" w14:textId="77777777" w:rsidR="00B4367F" w:rsidRDefault="00000000">
      <w:r>
        <w:t xml:space="preserve">  - Percentage</w:t>
      </w:r>
    </w:p>
    <w:p w14:paraId="7E028A67" w14:textId="77777777" w:rsidR="00B4367F" w:rsidRDefault="00000000">
      <w:r>
        <w:t xml:space="preserve">  - Status (Completed / Missed)</w:t>
      </w:r>
    </w:p>
    <w:p w14:paraId="42849EA8" w14:textId="77777777" w:rsidR="00B4367F" w:rsidRDefault="00000000">
      <w:r>
        <w:t>- Provide overall performance summary:</w:t>
      </w:r>
    </w:p>
    <w:p w14:paraId="74C77C01" w14:textId="77777777" w:rsidR="00B4367F" w:rsidRDefault="00000000">
      <w:r>
        <w:t xml:space="preserve">  - Total quizzes attempted</w:t>
      </w:r>
    </w:p>
    <w:p w14:paraId="23ED1E90" w14:textId="77777777" w:rsidR="00B4367F" w:rsidRDefault="00000000">
      <w:r>
        <w:t xml:space="preserve">  - Average score</w:t>
      </w:r>
    </w:p>
    <w:p w14:paraId="5ABA38E0" w14:textId="77777777" w:rsidR="00B4367F" w:rsidRDefault="00000000">
      <w:r>
        <w:lastRenderedPageBreak/>
        <w:t xml:space="preserve">  - Best score</w:t>
      </w:r>
    </w:p>
    <w:p w14:paraId="3524DCEA" w14:textId="77777777" w:rsidR="00B4367F" w:rsidRDefault="00000000">
      <w:r>
        <w:t>- Results are read-only</w:t>
      </w:r>
    </w:p>
    <w:p w14:paraId="623BDA4B" w14:textId="77777777" w:rsidR="00B4367F" w:rsidRDefault="00000000">
      <w:r>
        <w:t>UI Mockup Description:</w:t>
      </w:r>
    </w:p>
    <w:p w14:paraId="2D324E8E" w14:textId="77777777" w:rsidR="00B4367F" w:rsidRDefault="00000000">
      <w:r>
        <w:t>- Student Dashboard:</w:t>
      </w:r>
    </w:p>
    <w:p w14:paraId="7DFC7938" w14:textId="77777777" w:rsidR="00B4367F" w:rsidRDefault="00000000">
      <w:r>
        <w:t xml:space="preserve">  - List of scheduled quizzes</w:t>
      </w:r>
    </w:p>
    <w:p w14:paraId="59C35F2A" w14:textId="77777777" w:rsidR="00B4367F" w:rsidRDefault="00000000">
      <w:r>
        <w:t xml:space="preserve">  - Button to view Overall Results</w:t>
      </w:r>
    </w:p>
    <w:p w14:paraId="3726B7FC" w14:textId="77777777" w:rsidR="00B4367F" w:rsidRDefault="00000000">
      <w:r>
        <w:t>- Quiz Screen:</w:t>
      </w:r>
    </w:p>
    <w:p w14:paraId="636CFD56" w14:textId="77777777" w:rsidR="00B4367F" w:rsidRDefault="00000000">
      <w:r>
        <w:t xml:space="preserve">  - Question area on the left</w:t>
      </w:r>
    </w:p>
    <w:p w14:paraId="673FAE52" w14:textId="77777777" w:rsidR="00B4367F" w:rsidRDefault="00000000">
      <w:r>
        <w:t xml:space="preserve">  - Timer on the top-right</w:t>
      </w:r>
    </w:p>
    <w:p w14:paraId="110F7714" w14:textId="77777777" w:rsidR="00B4367F" w:rsidRDefault="00000000">
      <w:r>
        <w:t xml:space="preserve">  - Question navigation panel on the right</w:t>
      </w:r>
    </w:p>
    <w:p w14:paraId="1957F456" w14:textId="77777777" w:rsidR="00B4367F" w:rsidRDefault="00000000">
      <w:r>
        <w:t>- Result Screen:</w:t>
      </w:r>
    </w:p>
    <w:p w14:paraId="5E455850" w14:textId="77777777" w:rsidR="00B4367F" w:rsidRDefault="00000000">
      <w:r>
        <w:t xml:space="preserve">  - Tabular view of all attempted quizzes</w:t>
      </w:r>
    </w:p>
    <w:p w14:paraId="2559E36F" w14:textId="77777777" w:rsidR="00B4367F" w:rsidRDefault="00000000">
      <w:r>
        <w:t xml:space="preserve">  - Summary section at the top</w:t>
      </w:r>
    </w:p>
    <w:p w14:paraId="0476E229" w14:textId="77777777" w:rsidR="00B4367F" w:rsidRDefault="00000000">
      <w:r>
        <w:t>Constraints:</w:t>
      </w:r>
    </w:p>
    <w:p w14:paraId="5FCEE149" w14:textId="77777777" w:rsidR="00B4367F" w:rsidRDefault="00000000">
      <w:r>
        <w:t>- Each quiz is time-bound</w:t>
      </w:r>
    </w:p>
    <w:p w14:paraId="1EA595AC" w14:textId="77777777" w:rsidR="00B4367F" w:rsidRDefault="00000000">
      <w:r>
        <w:t>- Quiz accessible only on scheduled date and time</w:t>
      </w:r>
    </w:p>
    <w:p w14:paraId="516BAD64" w14:textId="77777777" w:rsidR="00B4367F" w:rsidRDefault="00000000">
      <w:r>
        <w:t>- Only authenticated internal students allowed</w:t>
      </w:r>
    </w:p>
    <w:p w14:paraId="2AE7C13A" w14:textId="77777777" w:rsidR="00B4367F" w:rsidRDefault="00000000">
      <w:r>
        <w:t>- Real-time updates for question status colors</w:t>
      </w:r>
    </w:p>
    <w:p w14:paraId="17EC9721" w14:textId="77777777" w:rsidR="00B4367F" w:rsidRDefault="00000000">
      <w:r>
        <w:t>Evaluation Criteria:</w:t>
      </w:r>
    </w:p>
    <w:p w14:paraId="6A6E8448" w14:textId="77777777" w:rsidR="00B4367F" w:rsidRDefault="00000000">
      <w:r>
        <w:t>- Correct implementation of features</w:t>
      </w:r>
    </w:p>
    <w:p w14:paraId="2CD5C04F" w14:textId="77777777" w:rsidR="00B4367F" w:rsidRDefault="00000000">
      <w:r>
        <w:t>- Proper database design for subjects, topics, quizzes, and results</w:t>
      </w:r>
    </w:p>
    <w:p w14:paraId="1F3F5DBC" w14:textId="77777777" w:rsidR="00B4367F" w:rsidRDefault="00000000">
      <w:r>
        <w:t>- Clean and readable code</w:t>
      </w:r>
    </w:p>
    <w:p w14:paraId="5CFBB044" w14:textId="77777777" w:rsidR="00B4367F" w:rsidRDefault="00000000">
      <w:r>
        <w:t>- User-friendly UI</w:t>
      </w:r>
    </w:p>
    <w:p w14:paraId="3EA5F8AB" w14:textId="77777777" w:rsidR="00B4367F" w:rsidRDefault="00000000">
      <w:r>
        <w:t>- Secure authentication and authorization</w:t>
      </w:r>
    </w:p>
    <w:sectPr w:rsidR="00B436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7047512">
    <w:abstractNumId w:val="8"/>
  </w:num>
  <w:num w:numId="2" w16cid:durableId="545918242">
    <w:abstractNumId w:val="6"/>
  </w:num>
  <w:num w:numId="3" w16cid:durableId="317463191">
    <w:abstractNumId w:val="5"/>
  </w:num>
  <w:num w:numId="4" w16cid:durableId="1623195867">
    <w:abstractNumId w:val="4"/>
  </w:num>
  <w:num w:numId="5" w16cid:durableId="456023510">
    <w:abstractNumId w:val="7"/>
  </w:num>
  <w:num w:numId="6" w16cid:durableId="626083707">
    <w:abstractNumId w:val="3"/>
  </w:num>
  <w:num w:numId="7" w16cid:durableId="1464957313">
    <w:abstractNumId w:val="2"/>
  </w:num>
  <w:num w:numId="8" w16cid:durableId="656112224">
    <w:abstractNumId w:val="1"/>
  </w:num>
  <w:num w:numId="9" w16cid:durableId="1584686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5A57"/>
    <w:rsid w:val="00767DB5"/>
    <w:rsid w:val="00AA1D8D"/>
    <w:rsid w:val="00B4367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CECD6B"/>
  <w14:defaultImageDpi w14:val="300"/>
  <w15:docId w15:val="{456F28FE-DE94-4A54-8667-1ECE76C8F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2</cp:revision>
  <dcterms:created xsi:type="dcterms:W3CDTF">2013-12-23T23:15:00Z</dcterms:created>
  <dcterms:modified xsi:type="dcterms:W3CDTF">2026-02-18T00:53:00Z</dcterms:modified>
  <cp:category/>
</cp:coreProperties>
</file>